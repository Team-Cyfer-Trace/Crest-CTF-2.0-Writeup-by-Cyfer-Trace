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status notes. No action items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Kowalski</dc:creator>
  <cp:keywords/>
  <dc:description>no fragment</dc:description>
  <cp:lastModifiedBy>D. Kowalski</cp:lastModifiedBy>
  <cp:revision>5</cp:revision>
  <dcterms:created xsi:type="dcterms:W3CDTF">2013-12-23T23:15:00Z</dcterms:created>
  <dcterms:modified xsi:type="dcterms:W3CDTF">2013-12-23T23:15:00Z</dcterms:modified>
  <cp:category/>
</cp:coreProperties>
</file>